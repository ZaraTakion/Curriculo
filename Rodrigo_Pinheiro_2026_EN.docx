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val="0"/>
        </w:rPr>
        <w:t>Rodrigo Araújo Maciel Pinheiro</w:t>
      </w:r>
    </w:p>
    <w:p>
      <w:pPr>
        <w:spacing w:after="100"/>
      </w:pPr>
      <w:r>
        <w:rPr>
          <w:b/>
        </w:rPr>
        <w:t>Junior Web Developer | Python · Django · React · TypeScript</w:t>
      </w:r>
    </w:p>
    <w:p>
      <w:pPr>
        <w:spacing w:after="140"/>
      </w:pPr>
      <w:r>
        <w:rPr>
          <w:b w:val="0"/>
          <w:color w:val="53626D"/>
          <w:sz w:val="20"/>
        </w:rPr>
        <w:t xml:space="preserve">Cabedelo, PB, Brazil · </w:t>
      </w:r>
      <w:hyperlink r:id="rId9">
        <w:r>
          <w:rPr>
            <w:color w:val="0E718B"/>
          </w:rPr>
          <w:t>rm20022101@gmail.com</w:t>
        </w:r>
      </w:hyperlink>
    </w:p>
    <w:p>
      <w:hyperlink r:id="rId10">
        <w:r>
          <w:rPr>
            <w:color w:val="0E718B"/>
          </w:rPr>
          <w:t>Portfolio</w:t>
        </w:r>
      </w:hyperlink>
      <w:r>
        <w:rPr>
          <w:b w:val="0"/>
        </w:rPr>
        <w:t xml:space="preserve"> · </w:t>
      </w:r>
      <w:hyperlink r:id="rId11">
        <w:r>
          <w:rPr>
            <w:color w:val="0E718B"/>
          </w:rPr>
          <w:t>GitHub</w:t>
        </w:r>
      </w:hyperlink>
      <w:r>
        <w:rPr>
          <w:b w:val="0"/>
        </w:rPr>
        <w:t xml:space="preserve"> · </w:t>
      </w:r>
      <w:hyperlink r:id="rId12">
        <w:r>
          <w:rPr>
            <w:color w:val="0E718B"/>
          </w:rPr>
          <w:t>LinkedIn</w:t>
        </w:r>
      </w:hyperlink>
    </w:p>
    <w:p>
      <w:pPr>
        <w:pStyle w:val="Heading1"/>
      </w:pPr>
      <w:r>
        <w:rPr>
          <w:b w:val="0"/>
        </w:rPr>
        <w:t>Summary</w:t>
      </w:r>
    </w:p>
    <w:p>
      <w:r>
        <w:rPr>
          <w:b w:val="0"/>
        </w:rPr>
        <w:t>Developer focused on Python back ends and React interfaces. Personal and academic projects cover REST APIs, authentication, permissions, relational databases and automated testing. Seeking my first junior developer role or well-scoped web development assignments.</w:t>
      </w:r>
    </w:p>
    <w:p>
      <w:pPr>
        <w:pStyle w:val="Heading1"/>
      </w:pPr>
      <w:r>
        <w:rPr>
          <w:b w:val="0"/>
        </w:rPr>
        <w:t>Skills</w:t>
      </w:r>
    </w:p>
    <w:p>
      <w:r>
        <w:rPr>
          <w:b w:val="0"/>
        </w:rPr>
        <w:t>Python, Django REST Framework, FastAPI, SQL, SQLite, PostgreSQL, JWT and OpenAPI. React, TypeScript, JavaScript, HTML and CSS. Git, GitHub Actions, automated testing and Docker Compose.</w:t>
      </w:r>
    </w:p>
    <w:p>
      <w:pPr>
        <w:pStyle w:val="Heading1"/>
      </w:pPr>
      <w:r>
        <w:rPr>
          <w:b w:val="0"/>
        </w:rPr>
        <w:t>Selected projects</w:t>
      </w:r>
    </w:p>
    <w:p>
      <w:pPr>
        <w:ind w:left="144" w:hanging="144"/>
      </w:pPr>
      <w:r>
        <w:rPr>
          <w:color w:val="0E718B"/>
        </w:rPr>
        <w:t xml:space="preserve">• </w:t>
      </w:r>
      <w:hyperlink r:id="rId13">
        <w:r>
          <w:rPr>
            <w:color w:val="0E718B"/>
            <w:b/>
          </w:rPr>
          <w:t>Chamados API</w:t>
        </w:r>
      </w:hyperlink>
      <w:r>
        <w:rPr>
          <w:b w:val="0"/>
        </w:rPr>
        <w:t xml:space="preserve"> — Django REST Framework support API with JWT, requester/staff permissions, internal comments and an audit trail. Notifications use a transactional outbox, with tests and OpenAPI documentation. Local SQLite demo; CI also uses PostgreSQL.</w:t>
      </w:r>
    </w:p>
    <w:p>
      <w:pPr>
        <w:ind w:left="144" w:hanging="144"/>
      </w:pPr>
      <w:r>
        <w:rPr>
          <w:color w:val="0E718B"/>
        </w:rPr>
        <w:t xml:space="preserve">• </w:t>
      </w:r>
      <w:hyperlink r:id="rId14">
        <w:r>
          <w:rPr>
            <w:color w:val="0E718B"/>
            <w:b/>
          </w:rPr>
          <w:t>Takion Campus</w:t>
        </w:r>
      </w:hyperlink>
      <w:r>
        <w:rPr>
          <w:b w:val="0"/>
        </w:rPr>
        <w:t xml:space="preserve"> — Evolution of the UPA academic project, pairing React/Vite with a Django REST API. Student, teacher and administrative roles; courses, grades and attendance. Isolated local environment with fictional data and back-end/front-end tests.</w:t>
      </w:r>
    </w:p>
    <w:p>
      <w:pPr>
        <w:ind w:left="144" w:hanging="144"/>
      </w:pPr>
      <w:r>
        <w:rPr>
          <w:color w:val="0E718B"/>
        </w:rPr>
        <w:t xml:space="preserve">• </w:t>
      </w:r>
      <w:hyperlink r:id="rId15">
        <w:r>
          <w:rPr>
            <w:color w:val="0E718B"/>
            <w:b/>
          </w:rPr>
          <w:t>Biya — Parallel Worlds</w:t>
        </w:r>
      </w:hyperlink>
      <w:r>
        <w:rPr>
          <w:b w:val="0"/>
        </w:rPr>
        <w:t xml:space="preserve"> — React and TypeScript website with PT/EN content, a gallery, responsive navigation and visual modes. Microinteractions and reduced-motion support, respecting artwork credits and usage policies.</w:t>
      </w:r>
    </w:p>
    <w:p>
      <w:pPr>
        <w:pStyle w:val="Heading1"/>
      </w:pPr>
      <w:r>
        <w:rPr>
          <w:b w:val="0"/>
        </w:rPr>
        <w:t>Education</w:t>
      </w:r>
    </w:p>
    <w:p>
      <w:r>
        <w:rPr>
          <w:b w:val="0"/>
        </w:rPr>
        <w:t>Internet Systems Technology — Centro Universitário UNIESP, Cabedelo, PB, Brazil. 2026.</w:t>
      </w:r>
    </w:p>
    <w:p>
      <w:pPr>
        <w:pStyle w:val="Heading1"/>
      </w:pPr>
      <w:r>
        <w:rPr>
          <w:b w:val="0"/>
        </w:rPr>
        <w:t>Languages</w:t>
      </w:r>
    </w:p>
    <w:p>
      <w:r>
        <w:rPr>
          <w:b w:val="0"/>
        </w:rPr>
        <w:t>Native Portuguese. Self-assessed English: reading B2; listening and speaking B1; writing and interaction A2.</w:t>
      </w:r>
    </w:p>
    <w:sectPr w:rsidR="00FC693F" w:rsidRPr="0006063C" w:rsidSect="00034616">
      <w:pgSz w:w="12240" w:h="15840"/>
      <w:pgMar w:top="893" w:right="1051" w:bottom="864" w:left="1051" w:header="34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Liberation Sans" w:hAnsi="Liberation Sans"/>
      <w:color w:val="2030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Liberation Sans" w:hAnsi="Liberation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Liberation Sans" w:hAnsi="Liberation Sans"/>
      <w:b/>
      <w:color w:val="000000"/>
      <w:spacing w:val="5"/>
      <w:kern w:val="28"/>
      <w:sz w:val="3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rm20022101@gmail.com" TargetMode="External"/><Relationship Id="rId10" Type="http://schemas.openxmlformats.org/officeDocument/2006/relationships/hyperlink" Target="https://portfolio.zaratakion.workers.dev/" TargetMode="External"/><Relationship Id="rId11" Type="http://schemas.openxmlformats.org/officeDocument/2006/relationships/hyperlink" Target="https://github.com/ZaraTakion" TargetMode="External"/><Relationship Id="rId12" Type="http://schemas.openxmlformats.org/officeDocument/2006/relationships/hyperlink" Target="https://www.linkedin.com/in/rodrigo-pinheiro-94aa74358/" TargetMode="External"/><Relationship Id="rId13" Type="http://schemas.openxmlformats.org/officeDocument/2006/relationships/hyperlink" Target="https://github.com/ZaraTakion/chamados-api" TargetMode="External"/><Relationship Id="rId14" Type="http://schemas.openxmlformats.org/officeDocument/2006/relationships/hyperlink" Target="https://github.com/ZaraTakion/takion-campus" TargetMode="External"/><Relationship Id="rId15" Type="http://schemas.openxmlformats.org/officeDocument/2006/relationships/hyperlink" Target="https://github.com/ZaraTakion/biya-la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Python Back-End</dc:title>
  <dc:subject/>
  <dc:creator>Rodrigo Araújo Maciel Pinheiro</dc:creator>
  <cp:keywords/>
  <dc:description>generated by python-docx</dc:description>
  <cp:lastModifiedBy/>
  <cp:revision>1</cp:revision>
  <dcterms:created xsi:type="dcterms:W3CDTF">2013-12-23T23:15:00Z</dcterms:created>
  <dcterms:modified xsi:type="dcterms:W3CDTF">2013-12-23T23:15:00Z</dcterms:modified>
  <cp:category/>
</cp:coreProperties>
</file>